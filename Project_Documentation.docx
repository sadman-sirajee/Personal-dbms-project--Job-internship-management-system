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D6EFD"/>
          <w:sz w:val="52"/>
        </w:rPr>
        <w:t>Job/Internship Management System</w:t>
      </w:r>
    </w:p>
    <w:p>
      <w:pPr>
        <w:jc w:val="center"/>
      </w:pPr>
      <w:r>
        <w:rPr>
          <w:rFonts w:ascii="Arial" w:hAnsi="Arial"/>
          <w:i/>
          <w:color w:val="1E293B"/>
          <w:sz w:val="28"/>
        </w:rPr>
        <w:t>CRUD Web Application Project Documentation &amp; Technical Report</w:t>
      </w:r>
    </w:p>
    <w:p>
      <w:pPr>
        <w:jc w:val="center"/>
      </w:pPr>
      <w:r>
        <w:rPr>
          <w:rFonts w:ascii="Arial" w:hAnsi="Arial"/>
          <w:color w:val="64748B"/>
          <w:sz w:val="20"/>
        </w:rPr>
        <w:t>Technology Stack: PHP | MySQL | Bootstrap 5 | Apache (XAMPP)</w:t>
        <w:br/>
        <w:t>Academic Submission Deliverable</w:t>
      </w:r>
    </w:p>
    <w:p>
      <w:pPr>
        <w:spacing w:after="240"/>
      </w:pPr>
    </w:p>
    <w:p>
      <w:pPr>
        <w:spacing w:before="320" w:after="120"/>
      </w:pPr>
      <w:r>
        <w:rPr>
          <w:rFonts w:ascii="Arial" w:hAnsi="Arial"/>
          <w:b/>
          <w:color w:val="0D6EFD"/>
          <w:sz w:val="32"/>
        </w:rPr>
        <w:t>1. Project Overview</w:t>
      </w:r>
    </w:p>
    <w:p>
      <w:pPr>
        <w:spacing w:after="120" w:line="276" w:lineRule="auto"/>
      </w:pPr>
      <w:r>
        <w:rPr>
          <w:rFonts w:ascii="Calibri" w:hAnsi="Calibri"/>
          <w:i w:val="0"/>
          <w:sz w:val="22"/>
        </w:rPr>
        <w:t>The Job/Internship Management System is a comprehensive, web-based CRUD application developed using PHP and MySQL. The primary objective of the system is to provide an intuitive, responsive, and secure administrative platform for managing system users and job/internship vacancies. Built with modern web development best practices, it demonstrates the four foundational database operations: Create, Read, Update, and Delete across multiple interconnected modules.</w:t>
      </w:r>
    </w:p>
    <w:p>
      <w:pPr>
        <w:spacing w:after="120" w:line="276" w:lineRule="auto"/>
      </w:pPr>
      <w:r>
        <w:rPr>
          <w:rFonts w:ascii="Calibri" w:hAnsi="Calibri"/>
          <w:i/>
          <w:sz w:val="22"/>
        </w:rPr>
        <w:t>Suggested Project Summary:</w:t>
        <w:br/>
        <w:t>"The Job/Internship Management System is a web-based CRUD application developed using PHP and MySQL. The main purpose of the system is to manage users and job/internship listings efficiently. The system provides complete Create, Read, Update, and Delete functionality for both User Management and Job/Internship Management. An administrator can log in, manage users, add and manage job/internship listings, search and filter listings, and securely log out of the system."</w:t>
      </w:r>
    </w:p>
    <w:p>
      <w:pPr>
        <w:spacing w:before="320" w:after="120"/>
      </w:pPr>
      <w:r>
        <w:rPr>
          <w:rFonts w:ascii="Arial" w:hAnsi="Arial"/>
          <w:b/>
          <w:color w:val="0D6EFD"/>
          <w:sz w:val="32"/>
        </w:rPr>
        <w:t>2. Objectives &amp; Scope</w:t>
      </w:r>
    </w:p>
    <w:p>
      <w:pPr>
        <w:spacing w:after="120" w:line="276" w:lineRule="auto"/>
      </w:pPr>
      <w:r>
        <w:rPr>
          <w:rFonts w:ascii="Calibri" w:hAnsi="Calibri"/>
          <w:i w:val="0"/>
          <w:sz w:val="22"/>
        </w:rPr>
        <w:t>The core objectives of the Job/Internship Management System include: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Implement a complete web-based CRUD workflow with persistent MySQL database storage.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Deliver a robust User Management module allowing administrators to create, view, modify, and delete user profiles.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Deliver a full Job/Internship Management module supporting categorized postings (Job vs. Internship), deadlines, locations, and descriptions.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Incorporate real-time search capabilities across titles, companies, and geographical locations.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Incorporate type-based filtering to instantly isolate Job or Internship opportunities.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Enforce rigorous input validation, preventing duplicate registrations, malformed emails, and invalid dates.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Apply security measures including password hashing (bcrypt), session authentication, and parameterized prepared statements.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Present a modern, mobile-responsive user interface using Bootstrap 5.3 and Bootstrap Icons.</w:t>
      </w:r>
    </w:p>
    <w:p>
      <w:pPr>
        <w:spacing w:before="320" w:after="120"/>
      </w:pPr>
      <w:r>
        <w:rPr>
          <w:rFonts w:ascii="Arial" w:hAnsi="Arial"/>
          <w:b/>
          <w:color w:val="0D6EFD"/>
          <w:sz w:val="32"/>
        </w:rPr>
        <w:t>3. Technologies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Component / Layer</w:t>
            </w:r>
          </w:p>
        </w:tc>
        <w:tc>
          <w:tcPr>
            <w:tcW w:type="dxa" w:w="3120"/>
            <w:shd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Role &amp; Description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Backend Language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PHP 8.2 (ZTS)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Server-side routing, request handling, session management, and business logic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Relational Database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MySQL 8.0 / MariaDB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Data persistence, schema constraints, relational tables, indexing, and transactional integrity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Database Driver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PHP PDO (PHP Data Objects)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Secure database interface using prepared statements preventing SQL injection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Frontend Styling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Bootstrap 5.3 &amp; Bootstrap Icons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Responsive grid system, accessible modals, cards, badges, and icon typography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Custom Stylesheet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CSS3 Custom Properties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Modern shadows, gradient navigation, stat card transitions, and micro-interactions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Development Server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Apache 2.4 (via XAMPP)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Local web server delivering HTTP requests and serving dynamic PHP scripts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Code Editor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Visual Studio Code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Source code authoring, automated testing, and development workspace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0D6EFD"/>
          <w:sz w:val="32"/>
        </w:rPr>
        <w:t>4. System Modules &amp; Architecture</w:t>
      </w:r>
    </w:p>
    <w:p>
      <w:pPr>
        <w:spacing w:after="120" w:line="276" w:lineRule="auto"/>
      </w:pPr>
      <w:r>
        <w:rPr>
          <w:rFonts w:ascii="Calibri" w:hAnsi="Calibri"/>
          <w:i w:val="0"/>
          <w:sz w:val="22"/>
        </w:rPr>
        <w:t>The application follows a modular, organized directory hierarchy adhering strictly to project guidelines:</w:t>
        <w:br/>
        <w:t>• config/: Houses database credentials, PDO instantiation, session utilities, and global helper functions.</w:t>
        <w:br/>
        <w:t>• includes/: Contains reusable presentation components including header.php, navbar.php, and footer.php.</w:t>
        <w:br/>
        <w:t>• users/: Implements all User Management CRUD scripts (index.php, create.php, edit.php, delete.php).</w:t>
        <w:br/>
        <w:t>• jobs/: Implements all Job/Internship Management CRUD scripts (index.php, create.php, edit.php, delete.php, view.php).</w:t>
        <w:br/>
        <w:t>• Root Files: index.php (welcome portal), login.php (authentication), logout.php (session termination), and dashboard.php (administrative metrics).</w:t>
      </w:r>
    </w:p>
    <w:p>
      <w:pPr>
        <w:spacing w:before="320" w:after="120"/>
      </w:pPr>
      <w:r>
        <w:rPr>
          <w:rFonts w:ascii="Arial" w:hAnsi="Arial"/>
          <w:b/>
          <w:color w:val="0D6EFD"/>
          <w:sz w:val="32"/>
        </w:rPr>
        <w:t>5. Database Design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job_internship_db</w:t>
        <w:br/>
      </w:r>
      <w:r>
        <w:rPr>
          <w:rFonts w:ascii="Calibri" w:hAnsi="Calibri"/>
          <w:i w:val="0"/>
          <w:sz w:val="22"/>
        </w:rPr>
        <w:t xml:space="preserve">Database Name: </w:t>
      </w:r>
    </w:p>
    <w:p>
      <w:pPr>
        <w:spacing w:after="120" w:line="276" w:lineRule="auto"/>
      </w:pPr>
      <w:r>
        <w:rPr>
          <w:rFonts w:ascii="Calibri" w:hAnsi="Calibri"/>
          <w:i w:val="0"/>
          <w:sz w:val="22"/>
        </w:rPr>
        <w:t>The database consists of two core entity tables designed to store credentials, user roles, and position vacancy postings:</w:t>
      </w:r>
    </w:p>
    <w:p>
      <w:pPr>
        <w:spacing w:after="120" w:line="276" w:lineRule="auto"/>
      </w:pPr>
      <w:r>
        <w:rPr>
          <w:rFonts w:ascii="Calibri" w:hAnsi="Calibri"/>
          <w:i w:val="0"/>
          <w:sz w:val="22"/>
        </w:rPr>
        <w:t>Table 1: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6EF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fill="0D6EF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40"/>
            <w:shd w:fill="0D6EF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340"/>
            <w:shd w:fill="0D6EF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AUTO_INCREMENT, PRIMARY KEY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Unique system identifier for the user</w:t>
            </w:r>
          </w:p>
        </w:tc>
      </w:tr>
      <w:tr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name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Full legal or professional name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NOT NULL, UNIQUE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Unique user email address used for login</w:t>
            </w:r>
          </w:p>
        </w:tc>
      </w:tr>
      <w:tr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password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VARCHAR(255)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Bcrypt hashed security password string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role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DEFAULT 'User'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Access role ('Admin' or 'User')</w:t>
            </w:r>
          </w:p>
        </w:tc>
      </w:tr>
      <w:tr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DEFAULT CURRENT_TIMESTAMP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Timestamp of account registration</w:t>
            </w:r>
          </w:p>
        </w:tc>
      </w:tr>
    </w:tbl>
    <w:p>
      <w:pPr>
        <w:spacing w:after="160"/>
      </w:pPr>
    </w:p>
    <w:p>
      <w:pPr>
        <w:spacing w:after="120" w:line="276" w:lineRule="auto"/>
      </w:pPr>
      <w:r>
        <w:rPr>
          <w:rFonts w:ascii="Calibri" w:hAnsi="Calibri"/>
          <w:i w:val="0"/>
          <w:sz w:val="22"/>
        </w:rPr>
        <w:t>Table 2: jobs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D6EF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fill="0D6EF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2340"/>
            <w:shd w:fill="0D6EF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2340"/>
            <w:shd w:fill="0D6EF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INT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AUTO_INCREMENT, PRIMARY KEY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Unique identifier for listing</w:t>
            </w:r>
          </w:p>
        </w:tc>
      </w:tr>
      <w:tr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title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Job or internship title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company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VARCHAR(150)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Name of hiring company or organization</w:t>
            </w:r>
          </w:p>
        </w:tc>
      </w:tr>
      <w:tr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location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VARCHAR(100)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DEFAULT NULL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Work location (e.g. Dhaka, Remote)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type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VARCHAR(20)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NOT NULL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Opportunity type ('Job' or 'Internship')</w:t>
            </w:r>
          </w:p>
        </w:tc>
      </w:tr>
      <w:tr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description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DEFAULT NULL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Detailed role overview and candidate requirements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deadline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DEFAULT NULL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Application closing deadline</w:t>
            </w:r>
          </w:p>
        </w:tc>
      </w:tr>
      <w:tr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TIMESTAMP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DEFAULT CURRENT_TIMESTAMP</w:t>
            </w:r>
          </w:p>
        </w:tc>
        <w:tc>
          <w:tcPr>
            <w:tcW w:type="dxa" w:w="2340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Timestamp of listing creation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D6EFD"/>
          <w:sz w:val="32"/>
        </w:rPr>
        <w:t>6. CRUD Operations Detailed Mapping</w:t>
      </w:r>
    </w:p>
    <w:p>
      <w:pPr>
        <w:spacing w:after="120" w:line="276" w:lineRule="auto"/>
      </w:pPr>
      <w:r>
        <w:rPr>
          <w:rFonts w:ascii="Calibri" w:hAnsi="Calibri"/>
          <w:i w:val="0"/>
          <w:sz w:val="22"/>
        </w:rPr>
        <w:t>The application implements complete CRUD operations across both primary modules: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User Management - CREATE (users/create.php): </w:t>
      </w:r>
      <w:r>
        <w:rPr>
          <w:rFonts w:ascii="Calibri" w:hAnsi="Calibri"/>
          <w:i w:val="0"/>
          <w:sz w:val="22"/>
        </w:rPr>
        <w:t>Allows administrators to add users. Checks for missing fields, validates email formatting, prevents duplicate emails, hashes password via password_hash(), and stores record in MySQL.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User Management - READ (users/index.php): </w:t>
      </w:r>
      <w:r>
        <w:rPr>
          <w:rFonts w:ascii="Calibri" w:hAnsi="Calibri"/>
          <w:i w:val="0"/>
          <w:sz w:val="22"/>
        </w:rPr>
        <w:t>Fetches and displays all user records with ID, name, email, role badge, and creation timestamp. Supports real-time filtering by keyword.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User Management - UPDATE (users/edit.php): </w:t>
      </w:r>
      <w:r>
        <w:rPr>
          <w:rFonts w:ascii="Calibri" w:hAnsi="Calibri"/>
          <w:i w:val="0"/>
          <w:sz w:val="22"/>
        </w:rPr>
        <w:t>Pre-populates user details. Allows updating name, email, and role. Optional password update allows changing credentials or preserving existing hash.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User Management - DELETE (users/delete.php): </w:t>
      </w:r>
      <w:r>
        <w:rPr>
          <w:rFonts w:ascii="Calibri" w:hAnsi="Calibri"/>
          <w:i w:val="0"/>
          <w:sz w:val="22"/>
        </w:rPr>
        <w:t>Features a dedicated confirmation screen displaying user particulars with 'Cancel' and 'Delete' buttons (Section 18). Safely blocks administrators from deleting their own active session.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Job Management - CREATE (jobs/create.php): </w:t>
      </w:r>
      <w:r>
        <w:rPr>
          <w:rFonts w:ascii="Calibri" w:hAnsi="Calibri"/>
          <w:i w:val="0"/>
          <w:sz w:val="22"/>
        </w:rPr>
        <w:t>Facilitates publishing new listings with title, company, location, type (Job/Internship), description, and deadline date validation.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Job Management - READ (jobs/index.php): </w:t>
      </w:r>
      <w:r>
        <w:rPr>
          <w:rFonts w:ascii="Calibri" w:hAnsi="Calibri"/>
          <w:i w:val="0"/>
          <w:sz w:val="22"/>
        </w:rPr>
        <w:t>Presents all vacancies in a responsive table with role badges, formatted deadlines, view modal/page link, and actions.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Job Management - UPDATE (jobs/edit.php): </w:t>
      </w:r>
      <w:r>
        <w:rPr>
          <w:rFonts w:ascii="Calibri" w:hAnsi="Calibri"/>
          <w:i w:val="0"/>
          <w:sz w:val="22"/>
        </w:rPr>
        <w:t>Enables complete modification of job and internship parameters, synchronizing updates immediately to MySQL.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 xml:space="preserve">Job Management - DELETE (jobs/delete.php): </w:t>
      </w:r>
      <w:r>
        <w:rPr>
          <w:rFonts w:ascii="Calibri" w:hAnsi="Calibri"/>
          <w:i w:val="0"/>
          <w:sz w:val="22"/>
        </w:rPr>
        <w:t>Displays a dedicated confirmation dialog with position details before permanent deletion, preventing accidental removals.</w:t>
      </w:r>
    </w:p>
    <w:p>
      <w:pPr>
        <w:spacing w:before="320" w:after="120"/>
      </w:pPr>
      <w:r>
        <w:rPr>
          <w:rFonts w:ascii="Arial" w:hAnsi="Arial"/>
          <w:b/>
          <w:color w:val="0D6EFD"/>
          <w:sz w:val="32"/>
        </w:rPr>
        <w:t>7. Search &amp; Filtering Mechanics</w:t>
      </w:r>
    </w:p>
    <w:p>
      <w:pPr>
        <w:spacing w:after="120" w:line="276" w:lineRule="auto"/>
      </w:pPr>
      <w:r>
        <w:rPr>
          <w:rFonts w:ascii="Calibri" w:hAnsi="Calibri"/>
          <w:i w:val="0"/>
          <w:sz w:val="22"/>
        </w:rPr>
        <w:t>To enhance usability, the Job/Internship Management module integrates two search and filter controls:</w:t>
        <w:br/>
        <w:t>1. Multi-Field Search: The search bar accepts arbitrary query terms and executes a parameterized SQL LIKE query across `title`, `company`, and `location` simultaneously.</w:t>
        <w:br/>
        <w:t>2. Type Filtering: Users can toggle between 'All Listings', 'Job Postings Only', and 'Internship Postings Only' seamlessly.</w:t>
        <w:br/>
        <w:t>3. Combined Filter Operation: The system allows combining a keyword search with a type filter simultaneously, preserving both parameters in the query string with active badge indicators and a quick reset button.</w:t>
      </w:r>
    </w:p>
    <w:p>
      <w:pPr>
        <w:spacing w:before="320" w:after="120"/>
      </w:pPr>
      <w:r>
        <w:rPr>
          <w:rFonts w:ascii="Arial" w:hAnsi="Arial"/>
          <w:b/>
          <w:color w:val="0D6EFD"/>
          <w:sz w:val="32"/>
        </w:rPr>
        <w:t>8. Security Improvements &amp; Input Validation</w:t>
      </w:r>
    </w:p>
    <w:p>
      <w:pPr>
        <w:spacing w:after="120" w:line="276" w:lineRule="auto"/>
      </w:pPr>
      <w:r>
        <w:rPr>
          <w:rFonts w:ascii="Calibri" w:hAnsi="Calibri"/>
          <w:i w:val="0"/>
          <w:sz w:val="22"/>
        </w:rPr>
        <w:t>The application adopts defense-in-depth security standards as specified in the project guidelines:</w:t>
        <w:br/>
        <w:t>• Password Security: Passwords are encrypted using PHP's industry-standard bcrypt algorithm (password_hash()). Plaintext passwords are never stored.</w:t>
        <w:br/>
        <w:t>• Authentication &amp; Session Control: Pages require authentication via require_login(). Session fixation is mitigated with session_regenerate_id(true) on login.</w:t>
        <w:br/>
        <w:t>• SQL Injection Protection: All database interactions utilize PDO prepared statements with parameter binding, eliminating SQL injection vectors.</w:t>
        <w:br/>
        <w:t>• Cross-Site Scripting (XSS) Mitigation: All dynamic database outputs are encoded via htmlspecialchars(..., ENT_QUOTES, 'UTF-8').</w:t>
        <w:br/>
        <w:t>• Self-Lockout Prevention: An administrator cannot delete their own active account in the User Management module.</w:t>
        <w:br/>
        <w:t>• Form Validation: Server-side validation verifies non-empty inputs, valid email formats, unique email constraints, and date validity.</w:t>
      </w:r>
    </w:p>
    <w:p>
      <w:pPr>
        <w:spacing w:before="320" w:after="120"/>
      </w:pPr>
      <w:r>
        <w:rPr>
          <w:rFonts w:ascii="Arial" w:hAnsi="Arial"/>
          <w:b/>
          <w:color w:val="0D6EFD"/>
          <w:sz w:val="32"/>
        </w:rPr>
        <w:t>9. Testing Plan &amp; Verification Results</w:t>
      </w:r>
    </w:p>
    <w:p>
      <w:pPr>
        <w:spacing w:after="120" w:line="276" w:lineRule="auto"/>
      </w:pPr>
      <w:r>
        <w:rPr>
          <w:rFonts w:ascii="Calibri" w:hAnsi="Calibri"/>
          <w:i w:val="0"/>
          <w:sz w:val="22"/>
        </w:rPr>
        <w:t>A comprehensive automated test suite (test_suite.php) was executed against the running database, covering 17 critical tests with a 100% pass rate: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3120"/>
            <w:shd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Evaluation Criteria</w:t>
            </w:r>
          </w:p>
        </w:tc>
        <w:tc>
          <w:tcPr>
            <w:tcW w:type="dxa" w:w="3120"/>
            <w:shd w:fill="1E29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Database Connectivity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PDO instance connects with UTF8 charset to MySQL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Admin Account Existence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Default administrator account exists in users table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Password Hash Verification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password_verify() authenticates 'admin123' and rejects invalid passwords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User CREATE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Inserts unique user with auto-increment primary key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User READ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Retrieves inserted user attributes by ID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User UPDATE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Updates user attributes and persists changes to MySQL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User DELETE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Deletes target user and verifies record count decreases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Job CREATE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Inserts Job listing with title, company, type, deadline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Internship CREATE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Inserts Internship opportunity with specific parameters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Job/Internship READ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Fetches listings and verifies distinct type categorization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Job UPDATE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Updates listing details and verifies database persistence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Keyword Search Test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Searches keyword matching title, company, and location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Type Filter Test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Filters listings strictly by 'Internship' type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Data Cleanup Test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Removes temporary test records cleanly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  <w:tr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HTTP Server Verification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sz w:val="19"/>
              </w:rPr>
              <w:t>Apache HTTP 200 OK response on index and dashboard</w:t>
            </w:r>
          </w:p>
        </w:tc>
        <w:tc>
          <w:tcPr>
            <w:tcW w:type="dxa" w:w="3120"/>
            <w:shd w:fill="ECFD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0B981"/>
                <w:sz w:val="19"/>
              </w:rPr>
              <w:t>PASS (100%)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0D6EFD"/>
          <w:sz w:val="32"/>
        </w:rPr>
        <w:t>10. Conclusion &amp; Submission Checklist</w:t>
      </w:r>
    </w:p>
    <w:p>
      <w:pPr>
        <w:spacing w:after="120" w:line="276" w:lineRule="auto"/>
      </w:pPr>
      <w:r>
        <w:rPr>
          <w:rFonts w:ascii="Calibri" w:hAnsi="Calibri"/>
          <w:i w:val="0"/>
          <w:sz w:val="22"/>
        </w:rPr>
        <w:t>The Job/Internship Management System satisfies all functional, architectural, and security requirements set forth in the project specification. The codebase is clean, well-documented, follows professional standards, and is packaged for immediate deployment and academic evaluation.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[X] Complete application folder structured and tested in XAMPP htdocs.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[X] MySQL database schema and seed data exported to database.sql.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[X] Comprehensive academic documentation compiled into Project_Documentation.docx.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[X] Full User Management CRUD implemented with validation and delete confirmation.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[X] Full Job/Internship Management CRUD implemented with search and type filtering.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[X] Secure session-based authentication with bcrypt password hashing.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[X] Bootstrap 5 responsive user interface across all views.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[X] Application packaged into Job-Internship-Management-System.zip.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